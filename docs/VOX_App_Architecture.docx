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VOX Application — Architecture &amp; API Reference</w:t>
      </w:r>
    </w:p>
    <w:p>
      <w:r>
        <w:t>Overview of screens, external APIs, major flows (TTS, STT, Google Sign-In), and core patterns used across the Flutter app.</w:t>
      </w:r>
    </w:p>
    <w:p>
      <w:pPr>
        <w:pStyle w:val="Heading1"/>
      </w:pPr>
      <w:r>
        <w:t>1. App Shell (wraps every page)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ThemeProvider, LanguageProvider, TtsService, TempLibraryProvider, TempNotesProvider, CustomCommandsProvider</w:t>
            </w:r>
          </w:p>
        </w:tc>
      </w:tr>
      <w:tr>
        <w:tc>
          <w:tcPr>
            <w:tcW w:type="dxa" w:w="4320"/>
          </w:tcPr>
          <w:p>
            <w:r>
              <w:t>GlobalSttWrapper</w:t>
            </w:r>
          </w:p>
        </w:tc>
        <w:tc>
          <w:tcPr>
            <w:tcW w:type="dxa" w:w="4320"/>
          </w:tcPr>
          <w:p>
            <w:r>
              <w:t>Assistant double-tap, mini player overlay, read-aloud voice listener</w:t>
            </w:r>
          </w:p>
        </w:tc>
      </w:tr>
      <w:tr>
        <w:tc>
          <w:tcPr>
            <w:tcW w:type="dxa" w:w="4320"/>
          </w:tcPr>
          <w:p>
            <w:r>
              <w:t>MicRouteObserver</w:t>
            </w:r>
          </w:p>
        </w:tc>
        <w:tc>
          <w:tcPr>
            <w:tcW w:type="dxa" w:w="4320"/>
          </w:tcPr>
          <w:p>
            <w:r>
              <w:t>Tracks current route for mic priority</w:t>
            </w:r>
          </w:p>
        </w:tc>
      </w:tr>
      <w:tr>
        <w:tc>
          <w:tcPr>
            <w:tcW w:type="dxa" w:w="4320"/>
          </w:tcPr>
          <w:p>
            <w:r>
              <w:t>Firebase</w:t>
            </w:r>
          </w:p>
        </w:tc>
        <w:tc>
          <w:tcPr>
            <w:tcW w:type="dxa" w:w="4320"/>
          </w:tcPr>
          <w:p>
            <w:r>
              <w:t>Auth state → load custom commands; logout → stop TTS</w:t>
            </w:r>
          </w:p>
        </w:tc>
      </w:tr>
      <w:tr>
        <w:tc>
          <w:tcPr>
            <w:tcW w:type="dxa" w:w="4320"/>
          </w:tcPr>
          <w:p>
            <w:r>
              <w:t>app_links</w:t>
            </w:r>
          </w:p>
        </w:tc>
        <w:tc>
          <w:tcPr>
            <w:tcW w:type="dxa" w:w="4320"/>
          </w:tcPr>
          <w:p>
            <w:r>
              <w:t>Magic-link email sign-in deep links</w:t>
            </w:r>
          </w:p>
        </w:tc>
      </w:tr>
    </w:tbl>
    <w:p/>
    <w:p>
      <w:pPr>
        <w:pStyle w:val="Heading1"/>
      </w:pPr>
      <w:r>
        <w:t>2. APIs &amp; Structures by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External APIs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Firestore / Storage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services &amp; patterns</w:t>
            </w:r>
          </w:p>
        </w:tc>
      </w:tr>
      <w:tr>
        <w:tc>
          <w:tcPr>
            <w:tcW w:type="dxa" w:w="1728"/>
          </w:tcPr>
          <w:p>
            <w:r>
              <w:t>Splash</w:t>
            </w:r>
          </w:p>
        </w:tc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Firebase Auth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AppSession, AuthSession, AppBootstrap → Home or onboarding</w:t>
            </w:r>
          </w:p>
        </w:tc>
      </w:tr>
      <w:tr>
        <w:tc>
          <w:tcPr>
            <w:tcW w:type="dxa" w:w="1728"/>
          </w:tcPr>
          <w:p>
            <w:r>
              <w:t>Home</w:t>
            </w:r>
          </w:p>
        </w:tc>
        <w:tc>
          <w:tcPr>
            <w:tcW w:type="dxa" w:w="1728"/>
          </w:tcPr>
          <w:p>
            <w:r>
              <w:t>/home</w:t>
            </w:r>
          </w:p>
        </w:tc>
        <w:tc>
          <w:tcPr>
            <w:tcW w:type="dxa" w:w="1728"/>
          </w:tcPr>
          <w:p>
            <w:r>
              <w:t>Firebase Auth, STT</w:t>
            </w:r>
          </w:p>
        </w:tc>
        <w:tc>
          <w:tcPr>
            <w:tcW w:type="dxa" w:w="1728"/>
          </w:tcPr>
          <w:p>
            <w:r>
              <w:t>library, users/.../deleted_library</w:t>
            </w:r>
          </w:p>
        </w:tc>
        <w:tc>
          <w:tcPr>
            <w:tcW w:type="dxa" w:w="1728"/>
          </w:tcPr>
          <w:p>
            <w:r>
              <w:t>StreamBuilder, FirestoreDataGate, TtsService, AppSpeechService, MicCoordinator, AnalyticsService</w:t>
            </w:r>
          </w:p>
        </w:tc>
      </w:tr>
      <w:tr>
        <w:tc>
          <w:tcPr>
            <w:tcW w:type="dxa" w:w="1728"/>
          </w:tcPr>
          <w:p>
            <w:r>
              <w:t>Upload</w:t>
            </w:r>
          </w:p>
        </w:tc>
        <w:tc>
          <w:tcPr>
            <w:tcW w:type="dxa" w:w="1728"/>
          </w:tcPr>
          <w:p>
            <w:r>
              <w:t>/upload</w:t>
            </w:r>
          </w:p>
        </w:tc>
        <w:tc>
          <w:tcPr>
            <w:tcW w:type="dxa" w:w="1728"/>
          </w:tcPr>
          <w:p>
            <w:r>
              <w:t>file_picker, image_picker, ML Kit OCR, Syncfusion PDF</w:t>
            </w:r>
          </w:p>
        </w:tc>
        <w:tc>
          <w:tcPr>
            <w:tcW w:type="dxa" w:w="1728"/>
          </w:tcPr>
          <w:p>
            <w:r>
              <w:t>library, users</w:t>
            </w:r>
          </w:p>
        </w:tc>
        <w:tc>
          <w:tcPr>
            <w:tcW w:type="dxa" w:w="1728"/>
          </w:tcPr>
          <w:p>
            <w:r>
              <w:t>DocumentOcrService, DocumentTextExtractor, MicCoordinator, → ReaderPage</w:t>
            </w:r>
          </w:p>
        </w:tc>
      </w:tr>
      <w:tr>
        <w:tc>
          <w:tcPr>
            <w:tcW w:type="dxa" w:w="1728"/>
          </w:tcPr>
          <w:p>
            <w:r>
              <w:t>Reader</w:t>
            </w:r>
          </w:p>
        </w:tc>
        <w:tc>
          <w:tcPr>
            <w:tcW w:type="dxa" w:w="1728"/>
          </w:tcPr>
          <w:p>
            <w:r>
              <w:t>pushed</w:t>
            </w:r>
          </w:p>
        </w:tc>
        <w:tc>
          <w:tcPr>
            <w:tcW w:type="dxa" w:w="1728"/>
          </w:tcPr>
          <w:p>
            <w:r>
              <w:t>flutter_tts via TtsService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RouteAware, suppresses mini player, LibraryHighlightService, AI sheet</w:t>
            </w:r>
          </w:p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/notes</w:t>
            </w:r>
          </w:p>
        </w:tc>
        <w:tc>
          <w:tcPr>
            <w:tcW w:type="dxa" w:w="1728"/>
          </w:tcPr>
          <w:p>
            <w:r>
              <w:t>STT, record, just_audio, Groq Whisper</w:t>
            </w:r>
          </w:p>
        </w:tc>
        <w:tc>
          <w:tcPr>
            <w:tcW w:type="dxa" w:w="1728"/>
          </w:tcPr>
          <w:p>
            <w:r>
              <w:t>notes, Storage recordings/{uid}/</w:t>
            </w:r>
          </w:p>
        </w:tc>
        <w:tc>
          <w:tcPr>
            <w:tcW w:type="dxa" w:w="1728"/>
          </w:tcPr>
          <w:p>
            <w:r>
              <w:t>GroqService, TranscriptionQueue, PdfService, DocumentChatBuddySheet</w:t>
            </w:r>
          </w:p>
        </w:tc>
      </w:tr>
      <w:tr>
        <w:tc>
          <w:tcPr>
            <w:tcW w:type="dxa" w:w="1728"/>
          </w:tcPr>
          <w:p>
            <w:r>
              <w:t>Dictionary</w:t>
            </w:r>
          </w:p>
        </w:tc>
        <w:tc>
          <w:tcPr>
            <w:tcW w:type="dxa" w:w="1728"/>
          </w:tcPr>
          <w:p>
            <w:r>
              <w:t>/dictionary</w:t>
            </w:r>
          </w:p>
        </w:tc>
        <w:tc>
          <w:tcPr>
            <w:tcW w:type="dxa" w:w="1728"/>
          </w:tcPr>
          <w:p>
            <w:r>
              <w:t>HTTP: Free Dictionary, Merriam-Webster, Wikipedia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AppSpeechService search mic, just_audio pronunciation</w:t>
            </w:r>
          </w:p>
        </w:tc>
      </w:tr>
      <w:tr>
        <w:tc>
          <w:tcPr>
            <w:tcW w:type="dxa" w:w="1728"/>
          </w:tcPr>
          <w:p>
            <w:r>
              <w:t>Menu</w:t>
            </w:r>
          </w:p>
        </w:tc>
        <w:tc>
          <w:tcPr>
            <w:tcW w:type="dxa" w:w="1728"/>
          </w:tcPr>
          <w:p>
            <w:r>
              <w:t>/menu</w:t>
            </w:r>
          </w:p>
        </w:tc>
        <w:tc>
          <w:tcPr>
            <w:tcW w:type="dxa" w:w="1728"/>
          </w:tcPr>
          <w:p>
            <w:r>
              <w:t>Firebase Auth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Hub navigation, FloatingBotWrapper, logout → AuthSession</w:t>
            </w:r>
          </w:p>
        </w:tc>
      </w:tr>
      <w:tr>
        <w:tc>
          <w:tcPr>
            <w:tcW w:type="dxa" w:w="1728"/>
          </w:tcPr>
          <w:p>
            <w:r>
              <w:t>Profile</w:t>
            </w:r>
          </w:p>
        </w:tc>
        <w:tc>
          <w:tcPr>
            <w:tcW w:type="dxa" w:w="1728"/>
          </w:tcPr>
          <w:p>
            <w:r>
              <w:t>/profile</w:t>
            </w:r>
          </w:p>
        </w:tc>
        <w:tc>
          <w:tcPr>
            <w:tcW w:type="dxa" w:w="1728"/>
          </w:tcPr>
          <w:p>
            <w:r>
              <w:t>Google Sign-In, image_picker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Guest upgrade, EmailChangeService, GuestUpgradeService</w:t>
            </w:r>
          </w:p>
        </w:tc>
      </w:tr>
      <w:tr>
        <w:tc>
          <w:tcPr>
            <w:tcW w:type="dxa" w:w="1728"/>
          </w:tcPr>
          <w:p>
            <w:r>
              <w:t>Onboarding</w:t>
            </w:r>
          </w:p>
        </w:tc>
        <w:tc>
          <w:tcPr>
            <w:tcW w:type="dxa" w:w="1728"/>
          </w:tcPr>
          <w:p>
            <w:r>
              <w:t>splash entry</w:t>
            </w:r>
          </w:p>
        </w:tc>
        <w:tc>
          <w:tcPr>
            <w:tcW w:type="dxa" w:w="1728"/>
          </w:tcPr>
          <w:p>
            <w:r>
              <w:t>Google Sign-In, email/password, anonymous</w:t>
            </w:r>
          </w:p>
        </w:tc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UserProfilePage — first-run sign-in</w:t>
            </w:r>
          </w:p>
        </w:tc>
      </w:tr>
      <w:tr>
        <w:tc>
          <w:tcPr>
            <w:tcW w:type="dxa" w:w="1728"/>
          </w:tcPr>
          <w:p>
            <w:r>
              <w:t>Contact Us</w:t>
            </w:r>
          </w:p>
        </w:tc>
        <w:tc>
          <w:tcPr>
            <w:tcW w:type="dxa" w:w="1728"/>
          </w:tcPr>
          <w:p>
            <w:r>
              <w:t>/contact</w:t>
            </w:r>
          </w:p>
        </w:tc>
        <w:tc>
          <w:tcPr>
            <w:tcW w:type="dxa" w:w="1728"/>
          </w:tcPr>
          <w:p>
            <w:r>
              <w:t>STT, flutter_tts, WhatsApp</w:t>
            </w:r>
          </w:p>
        </w:tc>
        <w:tc>
          <w:tcPr>
            <w:tcW w:type="dxa" w:w="1728"/>
          </w:tcPr>
          <w:p>
            <w:r>
              <w:t>contact_messages → Cloud Function → EmailJS</w:t>
            </w:r>
          </w:p>
        </w:tc>
        <w:tc>
          <w:tcPr>
            <w:tcW w:type="dxa" w:w="1728"/>
          </w:tcPr>
          <w:p>
            <w:r>
              <w:t>ContactInboxService → jamiremkanneh@gmail.com</w:t>
            </w:r>
          </w:p>
        </w:tc>
      </w:tr>
      <w:tr>
        <w:tc>
          <w:tcPr>
            <w:tcW w:type="dxa" w:w="1728"/>
          </w:tcPr>
          <w:p>
            <w:r>
              <w:t>Recommendations</w:t>
            </w:r>
          </w:p>
        </w:tc>
        <w:tc>
          <w:tcPr>
            <w:tcW w:type="dxa" w:w="1728"/>
          </w:tcPr>
          <w:p>
            <w:r>
              <w:t>/recommendations</w:t>
            </w:r>
          </w:p>
        </w:tc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recommendations</w:t>
            </w:r>
          </w:p>
        </w:tc>
        <w:tc>
          <w:tcPr>
            <w:tcW w:type="dxa" w:w="1728"/>
          </w:tcPr>
          <w:p>
            <w:r>
              <w:t>RecommendationsService (rating + message, no email)</w:t>
            </w:r>
          </w:p>
        </w:tc>
      </w:tr>
      <w:tr>
        <w:tc>
          <w:tcPr>
            <w:tcW w:type="dxa" w:w="1728"/>
          </w:tcPr>
          <w:p>
            <w:r>
              <w:t>AI Result</w:t>
            </w:r>
          </w:p>
        </w:tc>
        <w:tc>
          <w:tcPr>
            <w:tcW w:type="dxa" w:w="1728"/>
          </w:tcPr>
          <w:p>
            <w:r>
              <w:t>pushed</w:t>
            </w:r>
          </w:p>
        </w:tc>
        <w:tc>
          <w:tcPr>
            <w:tcW w:type="dxa" w:w="1728"/>
          </w:tcPr>
          <w:p>
            <w:r>
              <w:t>OpenRouter + Groq fallback</w:t>
            </w:r>
          </w:p>
        </w:tc>
        <w:tc>
          <w:tcPr>
            <w:tcW w:type="dxa" w:w="1728"/>
          </w:tcPr>
          <w:p>
            <w:r>
              <w:t>users/.../saved_docs</w:t>
            </w:r>
          </w:p>
        </w:tc>
        <w:tc>
          <w:tcPr>
            <w:tcW w:type="dxa" w:w="1728"/>
          </w:tcPr>
          <w:p>
            <w:r>
              <w:t>AiService, SavedDocsService, local FlutterTts</w:t>
            </w:r>
          </w:p>
        </w:tc>
      </w:tr>
      <w:tr>
        <w:tc>
          <w:tcPr>
            <w:tcW w:type="dxa" w:w="1728"/>
          </w:tcPr>
          <w:p>
            <w:r>
              <w:t>Saved Docs</w:t>
            </w:r>
          </w:p>
        </w:tc>
        <w:tc>
          <w:tcPr>
            <w:tcW w:type="dxa" w:w="1728"/>
          </w:tcPr>
          <w:p>
            <w:r>
              <w:t>/saved_docs</w:t>
            </w:r>
          </w:p>
        </w:tc>
        <w:tc>
          <w:tcPr>
            <w:tcW w:type="dxa" w:w="1728"/>
          </w:tcPr>
          <w:p>
            <w:r>
              <w:t>OpenRouter/Groq re-run</w:t>
            </w:r>
          </w:p>
        </w:tc>
        <w:tc>
          <w:tcPr>
            <w:tcW w:type="dxa" w:w="1728"/>
          </w:tcPr>
          <w:p>
            <w:r>
              <w:t>users/.../saved_docs, assessments</w:t>
            </w:r>
          </w:p>
        </w:tc>
        <w:tc>
          <w:tcPr>
            <w:tcW w:type="dxa" w:w="1728"/>
          </w:tcPr>
          <w:p>
            <w:r>
              <w:t>SavedDocsService, PdfService</w:t>
            </w:r>
          </w:p>
        </w:tc>
      </w:tr>
      <w:tr>
        <w:tc>
          <w:tcPr>
            <w:tcW w:type="dxa" w:w="1728"/>
          </w:tcPr>
          <w:p>
            <w:r>
              <w:t>Statistics</w:t>
            </w:r>
          </w:p>
        </w:tc>
        <w:tc>
          <w:tcPr>
            <w:tcW w:type="dxa" w:w="1728"/>
          </w:tcPr>
          <w:p>
            <w:r>
              <w:t>/statistics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users/.../analytics</w:t>
            </w:r>
          </w:p>
        </w:tc>
        <w:tc>
          <w:tcPr>
            <w:tcW w:type="dxa" w:w="1728"/>
          </w:tcPr>
          <w:p>
            <w:r>
              <w:t>AnalyticsService (XP, streaks, achievements)</w:t>
            </w:r>
          </w:p>
        </w:tc>
      </w:tr>
      <w:tr>
        <w:tc>
          <w:tcPr>
            <w:tcW w:type="dxa" w:w="1728"/>
          </w:tcPr>
          <w:p>
            <w:r>
              <w:t>Reminders</w:t>
            </w:r>
          </w:p>
        </w:tc>
        <w:tc>
          <w:tcPr>
            <w:tcW w:type="dxa" w:w="1728"/>
          </w:tcPr>
          <w:p>
            <w:r>
              <w:t>/reminders</w:t>
            </w:r>
          </w:p>
        </w:tc>
        <w:tc>
          <w:tcPr>
            <w:tcW w:type="dxa" w:w="1728"/>
          </w:tcPr>
          <w:p>
            <w:r>
              <w:t>flutter_local_notifications</w:t>
            </w:r>
          </w:p>
        </w:tc>
        <w:tc>
          <w:tcPr>
            <w:tcW w:type="dxa" w:w="1728"/>
          </w:tcPr>
          <w:p>
            <w:r>
              <w:t>library, notes picker</w:t>
            </w:r>
          </w:p>
        </w:tc>
        <w:tc>
          <w:tcPr>
            <w:tcW w:type="dxa" w:w="1728"/>
          </w:tcPr>
          <w:p>
            <w:r>
              <w:t>RemindersService, NotificationService</w:t>
            </w:r>
          </w:p>
        </w:tc>
      </w:tr>
      <w:tr>
        <w:tc>
          <w:tcPr>
            <w:tcW w:type="dxa" w:w="1728"/>
          </w:tcPr>
          <w:p>
            <w:r>
              <w:t>Recycle Bin</w:t>
            </w:r>
          </w:p>
        </w:tc>
        <w:tc>
          <w:tcPr>
            <w:tcW w:type="dxa" w:w="1728"/>
          </w:tcPr>
          <w:p>
            <w:r>
              <w:t>/recycle_bin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users/.../deleted_library</w:t>
            </w:r>
          </w:p>
        </w:tc>
        <w:tc>
          <w:tcPr>
            <w:tcW w:type="dxa" w:w="1728"/>
          </w:tcPr>
          <w:p>
            <w:r>
              <w:t>FirestoreDataGate, restore to notes/library</w:t>
            </w:r>
          </w:p>
        </w:tc>
      </w:tr>
      <w:tr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/history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users/.../history</w:t>
            </w:r>
          </w:p>
        </w:tc>
        <w:tc>
          <w:tcPr>
            <w:tcW w:type="dxa" w:w="1728"/>
          </w:tcPr>
          <w:p>
            <w:r>
              <w:t>Inline Firestore StreamBuilder</w:t>
            </w:r>
          </w:p>
        </w:tc>
      </w:tr>
      <w:tr>
        <w:tc>
          <w:tcPr>
            <w:tcW w:type="dxa" w:w="1728"/>
          </w:tcPr>
          <w:p>
            <w:r>
              <w:t>Custom Commands</w:t>
            </w:r>
          </w:p>
        </w:tc>
        <w:tc>
          <w:tcPr>
            <w:tcW w:type="dxa" w:w="1728"/>
          </w:tcPr>
          <w:p>
            <w:r>
              <w:t>/custom_commands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custom_commands</w:t>
            </w:r>
          </w:p>
        </w:tc>
        <w:tc>
          <w:tcPr>
            <w:tcW w:type="dxa" w:w="1728"/>
          </w:tcPr>
          <w:p>
            <w:r>
              <w:t>CustomCommandsProvider, macro editor</w:t>
            </w:r>
          </w:p>
        </w:tc>
      </w:tr>
      <w:tr>
        <w:tc>
          <w:tcPr>
            <w:tcW w:type="dxa" w:w="1728"/>
          </w:tcPr>
          <w:p>
            <w:r>
              <w:t>About</w:t>
            </w:r>
          </w:p>
        </w:tc>
        <w:tc>
          <w:tcPr>
            <w:tcW w:type="dxa" w:w="1728"/>
          </w:tcPr>
          <w:p>
            <w:r>
              <w:t>/about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Static UI + LanguageProvider</w:t>
            </w:r>
          </w:p>
        </w:tc>
      </w:tr>
      <w:tr>
        <w:tc>
          <w:tcPr>
            <w:tcW w:type="dxa" w:w="1728"/>
          </w:tcPr>
          <w:p>
            <w:r>
              <w:t>FAQs</w:t>
            </w:r>
          </w:p>
        </w:tc>
        <w:tc>
          <w:tcPr>
            <w:tcW w:type="dxa" w:w="1728"/>
          </w:tcPr>
          <w:p>
            <w:r>
              <w:t>/faqs</w:t>
            </w:r>
          </w:p>
        </w:tc>
        <w:tc>
          <w:tcPr>
            <w:tcW w:type="dxa" w:w="1728"/>
          </w:tcPr>
          <w:p>
            <w:r>
              <w:t>OpenRouter/Groq chat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FloatingBotWrapper → AiService.askAssistant</w:t>
            </w:r>
          </w:p>
        </w:tc>
      </w:tr>
      <w:tr>
        <w:tc>
          <w:tcPr>
            <w:tcW w:type="dxa" w:w="1728"/>
          </w:tcPr>
          <w:p>
            <w:r>
              <w:t>Mini player</w:t>
            </w:r>
          </w:p>
        </w:tc>
        <w:tc>
          <w:tcPr>
            <w:tcW w:type="dxa" w:w="1728"/>
          </w:tcPr>
          <w:p>
            <w:r>
              <w:t>overlay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MiniPlayerBar → globalNavigatorKey → ReaderPage</w:t>
            </w:r>
          </w:p>
        </w:tc>
      </w:tr>
    </w:tbl>
    <w:p/>
    <w:p>
      <w:pPr>
        <w:pStyle w:val="Heading1"/>
      </w:pPr>
      <w:r>
        <w:t>3. External API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Firebase Auth</w:t>
            </w:r>
          </w:p>
        </w:tc>
        <w:tc>
          <w:tcPr>
            <w:tcW w:type="dxa" w:w="4320"/>
          </w:tcPr>
          <w:p>
            <w:r>
              <w:t>Sign-in (Google, email, anonymous, magic link)</w:t>
            </w:r>
          </w:p>
        </w:tc>
      </w:tr>
      <w:tr>
        <w:tc>
          <w:tcPr>
            <w:tcW w:type="dxa" w:w="4320"/>
          </w:tcPr>
          <w:p>
            <w:r>
              <w:t>Cloud Firestore</w:t>
            </w:r>
          </w:p>
        </w:tc>
        <w:tc>
          <w:tcPr>
            <w:tcW w:type="dxa" w:w="4320"/>
          </w:tcPr>
          <w:p>
            <w:r>
              <w:t>Library, notes, users, devices, commands, contact, recommendations, analytics</w:t>
            </w:r>
          </w:p>
        </w:tc>
      </w:tr>
      <w:tr>
        <w:tc>
          <w:tcPr>
            <w:tcW w:type="dxa" w:w="4320"/>
          </w:tcPr>
          <w:p>
            <w:r>
              <w:t>Firebase Storage</w:t>
            </w:r>
          </w:p>
        </w:tc>
        <w:tc>
          <w:tcPr>
            <w:tcW w:type="dxa" w:w="4320"/>
          </w:tcPr>
          <w:p>
            <w:r>
              <w:t>Voice note recordings</w:t>
            </w:r>
          </w:p>
        </w:tc>
      </w:tr>
      <w:tr>
        <w:tc>
          <w:tcPr>
            <w:tcW w:type="dxa" w:w="4320"/>
          </w:tcPr>
          <w:p>
            <w:r>
              <w:t>Google Sign-In</w:t>
            </w:r>
          </w:p>
        </w:tc>
        <w:tc>
          <w:tcPr>
            <w:tcW w:type="dxa" w:w="4320"/>
          </w:tcPr>
          <w:p>
            <w:r>
              <w:t>OAuth for Firebase credential</w:t>
            </w:r>
          </w:p>
        </w:tc>
      </w:tr>
      <w:tr>
        <w:tc>
          <w:tcPr>
            <w:tcW w:type="dxa" w:w="4320"/>
          </w:tcPr>
          <w:p>
            <w:r>
              <w:t>OpenRouter</w:t>
            </w:r>
          </w:p>
        </w:tc>
        <w:tc>
          <w:tcPr>
            <w:tcW w:type="dxa" w:w="4320"/>
          </w:tcPr>
          <w:p>
            <w:r>
              <w:t>AI summary, flashcards, assistant, chat (primary)</w:t>
            </w:r>
          </w:p>
        </w:tc>
      </w:tr>
      <w:tr>
        <w:tc>
          <w:tcPr>
            <w:tcW w:type="dxa" w:w="4320"/>
          </w:tcPr>
          <w:p>
            <w:r>
              <w:t>Groq</w:t>
            </w:r>
          </w:p>
        </w:tc>
        <w:tc>
          <w:tcPr>
            <w:tcW w:type="dxa" w:w="4320"/>
          </w:tcPr>
          <w:p>
            <w:r>
              <w:t>AI fallback + Whisper transcription for voice notes</w:t>
            </w:r>
          </w:p>
        </w:tc>
      </w:tr>
      <w:tr>
        <w:tc>
          <w:tcPr>
            <w:tcW w:type="dxa" w:w="4320"/>
          </w:tcPr>
          <w:p>
            <w:r>
              <w:t>Google ML Kit</w:t>
            </w:r>
          </w:p>
        </w:tc>
        <w:tc>
          <w:tcPr>
            <w:tcW w:type="dxa" w:w="4320"/>
          </w:tcPr>
          <w:p>
            <w:r>
              <w:t>Camera/gallery OCR on Upload</w:t>
            </w:r>
          </w:p>
        </w:tc>
      </w:tr>
      <w:tr>
        <w:tc>
          <w:tcPr>
            <w:tcW w:type="dxa" w:w="4320"/>
          </w:tcPr>
          <w:p>
            <w:r>
              <w:t>EmailJS</w:t>
            </w:r>
          </w:p>
        </w:tc>
        <w:tc>
          <w:tcPr>
            <w:tcW w:type="dxa" w:w="4320"/>
          </w:tcPr>
          <w:p>
            <w:r>
              <w:t>Contact emails (server Cloud Function deliverContactMessage only)</w:t>
            </w:r>
          </w:p>
        </w:tc>
      </w:tr>
      <w:tr>
        <w:tc>
          <w:tcPr>
            <w:tcW w:type="dxa" w:w="4320"/>
          </w:tcPr>
          <w:p>
            <w:r>
              <w:t>Dictionary HTTP</w:t>
            </w:r>
          </w:p>
        </w:tc>
        <w:tc>
          <w:tcPr>
            <w:tcW w:type="dxa" w:w="4320"/>
          </w:tcPr>
          <w:p>
            <w:r>
              <w:t>freedictionaryapi.com, dictionaryapi.com, Wikipedia REST</w:t>
            </w:r>
          </w:p>
        </w:tc>
      </w:tr>
      <w:tr>
        <w:tc>
          <w:tcPr>
            <w:tcW w:type="dxa" w:w="4320"/>
          </w:tcPr>
          <w:p>
            <w:r>
              <w:t>Sherpa-ONNX</w:t>
            </w:r>
          </w:p>
        </w:tc>
        <w:tc>
          <w:tcPr>
            <w:tcW w:type="dxa" w:w="4320"/>
          </w:tcPr>
          <w:p>
            <w:r>
              <w:t>On-device keyword spotting during read-aloud</w:t>
            </w:r>
          </w:p>
        </w:tc>
      </w:tr>
      <w:tr>
        <w:tc>
          <w:tcPr>
            <w:tcW w:type="dxa" w:w="4320"/>
          </w:tcPr>
          <w:p>
            <w:r>
              <w:t>speech_to_text</w:t>
            </w:r>
          </w:p>
        </w:tc>
        <w:tc>
          <w:tcPr>
            <w:tcW w:type="dxa" w:w="4320"/>
          </w:tcPr>
          <w:p>
            <w:r>
              <w:t>All microphones via single AppSpeechService</w:t>
            </w:r>
          </w:p>
        </w:tc>
      </w:tr>
      <w:tr>
        <w:tc>
          <w:tcPr>
            <w:tcW w:type="dxa" w:w="4320"/>
          </w:tcPr>
          <w:p>
            <w:r>
              <w:t>flutter_tts</w:t>
            </w:r>
          </w:p>
        </w:tc>
        <w:tc>
          <w:tcPr>
            <w:tcW w:type="dxa" w:w="4320"/>
          </w:tcPr>
          <w:p>
            <w:r>
              <w:t>Global read-aloud (TtsService) + local TTS on some pages</w:t>
            </w:r>
          </w:p>
        </w:tc>
      </w:tr>
      <w:tr>
        <w:tc>
          <w:tcPr>
            <w:tcW w:type="dxa" w:w="4320"/>
          </w:tcPr>
          <w:p>
            <w:r>
              <w:t>url_launcher</w:t>
            </w:r>
          </w:p>
        </w:tc>
        <w:tc>
          <w:tcPr>
            <w:tcW w:type="dxa" w:w="4320"/>
          </w:tcPr>
          <w:p>
            <w:r>
              <w:t>WhatsApp on Contact Us</w:t>
            </w:r>
          </w:p>
        </w:tc>
      </w:tr>
    </w:tbl>
    <w:p/>
    <w:p>
      <w:pPr>
        <w:pStyle w:val="Heading1"/>
      </w:pPr>
      <w:r>
        <w:t>4. Firestore &amp; Storage Collections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/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4320"/>
          </w:tcPr>
          <w:p>
            <w:r>
              <w:t>users/{uid}</w:t>
            </w:r>
          </w:p>
        </w:tc>
        <w:tc>
          <w:tcPr>
            <w:tcW w:type="dxa" w:w="4320"/>
          </w:tcPr>
          <w:p>
            <w:r>
              <w:t>Profile, menu, stats, onboarding</w:t>
            </w:r>
          </w:p>
        </w:tc>
      </w:tr>
      <w:tr>
        <w:tc>
          <w:tcPr>
            <w:tcW w:type="dxa" w:w="4320"/>
          </w:tcPr>
          <w:p>
            <w:r>
              <w:t>users/{uid}/deleted_library</w:t>
            </w:r>
          </w:p>
        </w:tc>
        <w:tc>
          <w:tcPr>
            <w:tcW w:type="dxa" w:w="4320"/>
          </w:tcPr>
          <w:p>
            <w:r>
              <w:t>Recycle bin, soft-delete</w:t>
            </w:r>
          </w:p>
        </w:tc>
      </w:tr>
      <w:tr>
        <w:tc>
          <w:tcPr>
            <w:tcW w:type="dxa" w:w="4320"/>
          </w:tcPr>
          <w:p>
            <w:r>
              <w:t>users/{uid}/saved_docs</w:t>
            </w:r>
          </w:p>
        </w:tc>
        <w:tc>
          <w:tcPr>
            <w:tcW w:type="dxa" w:w="4320"/>
          </w:tcPr>
          <w:p>
            <w:r>
              <w:t>Saved docs / AI outputs</w:t>
            </w:r>
          </w:p>
        </w:tc>
      </w:tr>
      <w:tr>
        <w:tc>
          <w:tcPr>
            <w:tcW w:type="dxa" w:w="4320"/>
          </w:tcPr>
          <w:p>
            <w:r>
              <w:t>users/{uid}/analytics</w:t>
            </w:r>
          </w:p>
        </w:tc>
        <w:tc>
          <w:tcPr>
            <w:tcW w:type="dxa" w:w="4320"/>
          </w:tcPr>
          <w:p>
            <w:r>
              <w:t>Statistics / gamification</w:t>
            </w:r>
          </w:p>
        </w:tc>
      </w:tr>
      <w:tr>
        <w:tc>
          <w:tcPr>
            <w:tcW w:type="dxa" w:w="4320"/>
          </w:tcPr>
          <w:p>
            <w:r>
              <w:t>users/{uid}/history</w:t>
            </w:r>
          </w:p>
        </w:tc>
        <w:tc>
          <w:tcPr>
            <w:tcW w:type="dxa" w:w="4320"/>
          </w:tcPr>
          <w:p>
            <w:r>
              <w:t>History screen</w:t>
            </w:r>
          </w:p>
        </w:tc>
      </w:tr>
      <w:tr>
        <w:tc>
          <w:tcPr>
            <w:tcW w:type="dxa" w:w="4320"/>
          </w:tcPr>
          <w:p>
            <w:r>
              <w:t>devices/{deviceId}</w:t>
            </w:r>
          </w:p>
        </w:tc>
        <w:tc>
          <w:tcPr>
            <w:tcW w:type="dxa" w:w="4320"/>
          </w:tcPr>
          <w:p>
            <w:r>
              <w:t>Device recognition / silent restore</w:t>
            </w:r>
          </w:p>
        </w:tc>
      </w:tr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Home, upload, reminders picker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Notes, reminders picker</w:t>
            </w:r>
          </w:p>
        </w:tc>
      </w:tr>
      <w:tr>
        <w:tc>
          <w:tcPr>
            <w:tcW w:type="dxa" w:w="4320"/>
          </w:tcPr>
          <w:p>
            <w:r>
              <w:t>custom_commands</w:t>
            </w:r>
          </w:p>
        </w:tc>
        <w:tc>
          <w:tcPr>
            <w:tcW w:type="dxa" w:w="4320"/>
          </w:tcPr>
          <w:p>
            <w:r>
              <w:t>Custom voice commands</w:t>
            </w:r>
          </w:p>
        </w:tc>
      </w:tr>
      <w:tr>
        <w:tc>
          <w:tcPr>
            <w:tcW w:type="dxa" w:w="4320"/>
          </w:tcPr>
          <w:p>
            <w:r>
              <w:t>contact_messages</w:t>
            </w:r>
          </w:p>
        </w:tc>
        <w:tc>
          <w:tcPr>
            <w:tcW w:type="dxa" w:w="4320"/>
          </w:tcPr>
          <w:p>
            <w:r>
              <w:t>Contact Us → Cloud Function → EmailJS</w:t>
            </w:r>
          </w:p>
        </w:tc>
      </w:tr>
      <w:tr>
        <w:tc>
          <w:tcPr>
            <w:tcW w:type="dxa" w:w="4320"/>
          </w:tcPr>
          <w:p>
            <w:r>
              <w:t>recommendations</w:t>
            </w:r>
          </w:p>
        </w:tc>
        <w:tc>
          <w:tcPr>
            <w:tcW w:type="dxa" w:w="4320"/>
          </w:tcPr>
          <w:p>
            <w:r>
              <w:t>Play Store feedback ratings</w:t>
            </w:r>
          </w:p>
        </w:tc>
      </w:tr>
      <w:tr>
        <w:tc>
          <w:tcPr>
            <w:tcW w:type="dxa" w:w="4320"/>
          </w:tcPr>
          <w:p>
            <w:r>
              <w:t>Storage: recordings/{uid}/</w:t>
            </w:r>
          </w:p>
        </w:tc>
        <w:tc>
          <w:tcPr>
            <w:tcW w:type="dxa" w:w="4320"/>
          </w:tcPr>
          <w:p>
            <w:r>
              <w:t>Notes voice recordings</w:t>
            </w:r>
          </w:p>
        </w:tc>
      </w:tr>
    </w:tbl>
    <w:p/>
    <w:p>
      <w:pPr>
        <w:pStyle w:val="Heading1"/>
      </w:pPr>
      <w:r>
        <w:t>5. TTS / Read-Aloud Flow</w:t>
      </w:r>
    </w:p>
    <w:p>
      <w:r>
        <w:t>1. User taps Read on Home or Upload → TtsService.play()</w:t>
        <w:br/>
        <w:t>2. flutter_tts reads text in chunks; word/sentence highlights update via timers</w:t>
        <w:br/>
        <w:t>3. If user leaves reader: MiniPlayerBar shows on all tabs (via GlobalSttWrapper)</w:t>
        <w:br/>
        <w:t>4. If ReaderPage is open: setSuppressGlobalMiniPlayer(true) — full controls in reader</w:t>
        <w:br/>
        <w:t>5. Tap mini bar or ↑ button → ReaderPage (uses globalNavigatorKey)</w:t>
        <w:br/>
        <w:t>6. ReadingVoiceListener starts ReadAloudVoiceService (STT owner = reading)</w:t>
        <w:br/>
        <w:t>7. Keywords detected: pause, play, stop, forward, back, highlight</w:t>
        <w:br/>
        <w:t>8. ReadingVoiceController dispatches to TtsService (pause/resume/seek/stop)</w:t>
        <w:br/>
        <w:t>9. Custom voice commands via CommandDispatcher can also control TTS</w:t>
        <w:br/>
        <w:t>10. On speaker: TTS volume ducks while mic listens; restores after command</w:t>
      </w:r>
    </w:p>
    <w:p>
      <w:r>
        <w:t>Core types: TtsService, ReaderPage, MiniPlayerBar, ReadingVoiceListener, ReadAloudVoiceService, ReadingVoiceController, MicCoordinator.</w:t>
      </w:r>
    </w:p>
    <w:p>
      <w:pPr>
        <w:pStyle w:val="Heading1"/>
      </w:pPr>
      <w:r>
        <w:t>6. STT / Microphone Flow</w:t>
      </w:r>
    </w:p>
    <w:p>
      <w:r>
        <w:t>Single engine: AppSpeechService (wraps speech_to_text). Only one mic owner at a time.</w:t>
        <w:br/>
        <w:br/>
        <w:t>Mic owners:</w:t>
        <w:br/>
        <w:t>• assistant — GlobalSttWrapper (double-tap anywhere)</w:t>
        <w:br/>
        <w:t>• reading — ReadAloudVoiceService (hands-free while read-aloud)</w:t>
        <w:br/>
        <w:t>• home — Library search mic on /home</w:t>
        <w:br/>
        <w:t>• dictionary — Lookup mic on /dictionary</w:t>
        <w:br/>
        <w:t>• notes — Dictation + file recording (record package)</w:t>
        <w:br/>
        <w:t>• chatbot — Floating chat / Study Buddy sheet</w:t>
        <w:br/>
        <w:t>• contact_us / recommendations — Form field dictation</w:t>
        <w:br/>
        <w:br/>
        <w:t>MicCoordinator priority rules:</w:t>
        <w:br/>
        <w:t>• Read-aloud TTS playing → blocks assistant, search, notes, chatbot</w:t>
        <w:br/>
        <w:t>• Read-aloud paused → other mics may borrow mic</w:t>
        <w:br/>
        <w:t>• authFlowActive → blocks assistant during sign-in</w:t>
        <w:br/>
        <w:t>• externalCaptureActive → blocks all mics during camera scan</w:t>
        <w:br/>
        <w:br/>
        <w:t>Assistant flow: STT result → wake word strip → CommandDispatcher → custom commands / AiService.interpretVoiceAssistant → navigation or TTS macros</w:t>
      </w:r>
    </w:p>
    <w:p>
      <w:pPr>
        <w:pStyle w:val="Heading1"/>
      </w:pPr>
      <w:r>
        <w:t>7. Google Sign-In Flow</w:t>
      </w:r>
    </w:p>
    <w:p>
      <w:r>
        <w:t>1. Splash: AppSession.resolveLaunchDestination()</w:t>
        <w:br/>
        <w:t>2. If device recognized + auth restored → Home with welcome</w:t>
        <w:br/>
        <w:t>3. Else → UserProfilePage (onboarding)</w:t>
        <w:br/>
        <w:t>4. MicCoordinator.enterAuthFlow() — suspends other mics</w:t>
        <w:br/>
        <w:t>5. GoogleSignIn.authenticate() → idToken</w:t>
        <w:br/>
        <w:t>6. GoogleAuthProvider.credential → Firebase</w:t>
        <w:br/>
        <w:t>7. If anonymous user exists → linkWithCredential; else signInWithCredential</w:t>
        <w:br/>
        <w:t>8. _finishGoogleSignIn: write users/{uid} to Firestore</w:t>
        <w:br/>
        <w:t>9. AuthSession.markSignedIn() + AppSession.markSetupComplete()</w:t>
        <w:br/>
        <w:t>10. Link device in devices/{deviceId} → navigate Home</w:t>
        <w:br/>
        <w:br/>
        <w:t>Profile guest upgrade: same credential flow + GuestUpgradeService.migrateLocalData()</w:t>
        <w:br/>
        <w:t>Magic link: app_links → signInWithEmailLink → Home</w:t>
        <w:br/>
        <w:t>Logout: markPendingSignIn + signOut + enterAuthFlow</w:t>
        <w:br/>
        <w:br/>
        <w:t>Session layers:</w:t>
        <w:br/>
        <w:t>• AuthSession — SharedPreferences (guestMode, userId, hasProfile)</w:t>
        <w:br/>
        <w:t>• AppSession — devices/{deviceId} cold-start restore</w:t>
        <w:br/>
        <w:t>• AuthRestore — silent Google re-auth after splash (AppBootstrap.runDeferred)</w:t>
      </w:r>
    </w:p>
    <w:p>
      <w:pPr>
        <w:pStyle w:val="Heading1"/>
      </w:pPr>
      <w:r>
        <w:t>8. Major Patterns Used Everywhere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4320"/>
          </w:tcPr>
          <w:p>
            <w:r>
              <w:t>Provider / ChangeNotifier</w:t>
            </w:r>
          </w:p>
        </w:tc>
        <w:tc>
          <w:tcPr>
            <w:tcW w:type="dxa" w:w="4320"/>
          </w:tcPr>
          <w:p>
            <w:r>
              <w:t>Theme, language, TTS, temp caches, custom commands</w:t>
            </w:r>
          </w:p>
        </w:tc>
      </w:tr>
      <w:tr>
        <w:tc>
          <w:tcPr>
            <w:tcW w:type="dxa" w:w="4320"/>
          </w:tcPr>
          <w:p>
            <w:r>
              <w:t>StreamBuilder</w:t>
            </w:r>
          </w:p>
        </w:tc>
        <w:tc>
          <w:tcPr>
            <w:tcW w:type="dxa" w:w="4320"/>
          </w:tcPr>
          <w:p>
            <w:r>
              <w:t>Firestore lists (home, notes, recycle bin, reminders)</w:t>
            </w:r>
          </w:p>
        </w:tc>
      </w:tr>
      <w:tr>
        <w:tc>
          <w:tcPr>
            <w:tcW w:type="dxa" w:w="4320"/>
          </w:tcPr>
          <w:p>
            <w:r>
              <w:t>FirestoreDataGate</w:t>
            </w:r>
          </w:p>
        </w:tc>
        <w:tc>
          <w:tcPr>
            <w:tcW w:type="dxa" w:w="4320"/>
          </w:tcPr>
          <w:p>
            <w:r>
              <w:t>Permission/cache handling before showing lists</w:t>
            </w:r>
          </w:p>
        </w:tc>
      </w:tr>
      <w:tr>
        <w:tc>
          <w:tcPr>
            <w:tcW w:type="dxa" w:w="4320"/>
          </w:tcPr>
          <w:p>
            <w:r>
              <w:t>Singleton services</w:t>
            </w:r>
          </w:p>
        </w:tc>
        <w:tc>
          <w:tcPr>
            <w:tcW w:type="dxa" w:w="4320"/>
          </w:tcPr>
          <w:p>
            <w:r>
              <w:t>AppSpeechService, MicCoordinator, TtsService</w:t>
            </w:r>
          </w:p>
        </w:tc>
      </w:tr>
      <w:tr>
        <w:tc>
          <w:tcPr>
            <w:tcW w:type="dxa" w:w="4320"/>
          </w:tcPr>
          <w:p>
            <w:r>
              <w:t>Route observers</w:t>
            </w:r>
          </w:p>
        </w:tc>
        <w:tc>
          <w:tcPr>
            <w:tcW w:type="dxa" w:w="4320"/>
          </w:tcPr>
          <w:p>
            <w:r>
              <w:t>MicRouteObserver, appRouteObserver (Reader visibility)</w:t>
            </w:r>
          </w:p>
        </w:tc>
      </w:tr>
      <w:tr>
        <w:tc>
          <w:tcPr>
            <w:tcW w:type="dxa" w:w="4320"/>
          </w:tcPr>
          <w:p>
            <w:r>
              <w:t>Guest vs signed-in</w:t>
            </w:r>
          </w:p>
        </w:tc>
        <w:tc>
          <w:tcPr>
            <w:tcW w:type="dxa" w:w="4320"/>
          </w:tcPr>
          <w:p>
            <w:r>
              <w:t>AuthSession + TempLibraryProvider / TempNotesProvider</w:t>
            </w:r>
          </w:p>
        </w:tc>
      </w:tr>
      <w:tr>
        <w:tc>
          <w:tcPr>
            <w:tcW w:type="dxa" w:w="4320"/>
          </w:tcPr>
          <w:p>
            <w:r>
              <w:t>MultiProvider push</w:t>
            </w:r>
          </w:p>
        </w:tc>
        <w:tc>
          <w:tcPr>
            <w:tcW w:type="dxa" w:w="4320"/>
          </w:tcPr>
          <w:p>
            <w:r>
              <w:t>Reader opened with shared TtsService instance</w:t>
            </w:r>
          </w:p>
        </w:tc>
      </w:tr>
    </w:tbl>
    <w:p/>
    <w:p>
      <w:pPr>
        <w:pStyle w:val="Heading1"/>
      </w:pPr>
      <w:r>
        <w:t>9. Quick Navigation Map</w:t>
      </w:r>
    </w:p>
    <w:p>
      <w:r>
        <w:t>Splash → Home (library hub)</w:t>
        <w:br/>
        <w:t xml:space="preserve">  ├─ FAB Upload → scan/OCR/PDF → Reader → TTS + voice commands</w:t>
        <w:br/>
        <w:t xml:space="preserve">  ├─ Notes → record → Groq transcribe → AI tools</w:t>
        <w:br/>
        <w:t xml:space="preserve">  ├─ Dictionary → HTTP APIs + search mic</w:t>
        <w:br/>
        <w:t xml:space="preserve">  ├─ Menu → Profile, Contact, Recommendations, Stats, Reminders, etc.</w:t>
        <w:br/>
        <w:t xml:space="preserve">  └─ Mini player (any tab) → expand ↑ → Reader</w:t>
      </w:r>
    </w:p>
    <w:p/>
    <w:p>
      <w:pPr>
        <w:jc w:val="center"/>
      </w:pPr>
      <w:r>
        <w:t>Generated for Vox Application (voxapplication).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